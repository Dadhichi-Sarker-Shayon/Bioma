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Bioma</w:t>
      </w:r>
    </w:p>
    <w:p>
      <w:pPr>
        <w:pStyle w:val="Subtitle"/>
        <w:jc w:val="center"/>
      </w:pPr>
      <w:r>
        <w:t>Wildlife &amp; Conservation Management System</w:t>
      </w:r>
    </w:p>
    <w:p/>
    <w:p/>
    <w:p/>
    <w:p/>
    <w:p>
      <w:pPr>
        <w:jc w:val="center"/>
      </w:pPr>
      <w:r>
        <w:rPr>
          <w:color w:val="555555"/>
          <w:sz w:val="24"/>
        </w:rPr>
        <w:t>Full-Stack Database Management Project</w:t>
      </w:r>
    </w:p>
    <w:p>
      <w:pPr>
        <w:jc w:val="center"/>
      </w:pPr>
      <w:r>
        <w:rPr>
          <w:color w:val="777777"/>
          <w:sz w:val="22"/>
        </w:rPr>
        <w:t>Oracle XE  |  ASP.NET Core  |  React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populate the Table of Contents.</w:t>
        <w:fldChar w:fldCharType="end"/>
      </w:r>
    </w:p>
    <w:p>
      <w:r>
        <w:br w:type="page"/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**Database**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Oracle XE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Primary data store with PL/SQL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**ORM/Driver**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Oracle.ManagedDataAccess.Core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23.4.0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.NET data access to Oracle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**Backend**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ASP.NET Core (C#)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.NET 10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**Auth**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JWT (JwtBearer)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10.0.9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Stateless admin authentication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**Frontend**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19.2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SPA with two portal layouts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**Build Tool**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8.1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Development server + bundler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**Routing**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7.18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Client-side navigation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**HTTP Client**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1.18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API communication with JWT interceptor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**Charts**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3.9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Dashboard visualizations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**Icons**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1.22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UI icon library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**Linter**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oxlint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1.69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Fast JavaScript/TypeScript linting</w:t>
            </w:r>
          </w:p>
        </w:tc>
      </w:tr>
    </w:tbl>
    <w:p/>
    <w:p>
      <w:pPr>
        <w:pStyle w:val="Heading3"/>
      </w:pPr>
      <w:r>
        <w:t>Architecture Diagram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Project Structure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DBMS PROJECT/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 README.md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 docs/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01_Project_Proposal.md        # Full project proposal with schema rationale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02_Page_Specification.md      # UI/UX route specs for both portals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03_Database_Architecture.md   # Table relationships &amp; ERD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04_User_Capabilities.md       # Public vs Admin capabilities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└── 05_Feature_List.md            # 41-point feature checklist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 images/                            # SVG diagrams &amp; design references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main_er_diagram.svg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taxonomy_hierarchy.svg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species_details.svg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sighting_logs.svg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organism_tagging.svg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biogeographical_distribution.svg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├── ecological_interactions.svg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└── threat_monitoring.svg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└── Bioma/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├── Bioma.slnx                    # Solution file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├── Bioma/                        # Backend (ASP.NET Core)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Program.cs                # App bootstrap (JWT, CORS, DI)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appsettings.json          # DB connection + JWT config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Bioma.csproj              # Project file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setup.sql                 # Full DDL (tables, views, triggers, procedures, functions)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populate.sql              # Organism + Encyclopedia seed data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populate_additional.sql   # Regions, Reserves, Tags, Distributions seed data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assign_tags.sql           # Tag assignment script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update_images.sql         # Image URL update script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Models/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└── Models.cs             # 14 C# DTOs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├── Controllers/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AuthController.cs     # Login + Admin CRUD (POST /api/auth/login)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DashboardController.cs # Stats, leaderboard, reserve health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EncyclopediaController.cs # Species encyclopedia CRUD + search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TaxonomyController.cs  # Taxonomy tree + organism CRUD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SightingsController.cs # Sighting log CRUD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ReservesController.cs  # Reserve CRUD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ThreatsController.cs   # Threat log CRUD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TagsController.cs      # Tag CRUD + organism-tag assignments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DistributionsController.cs # Species distribution CRUD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├── PlSqlController.cs     # Execute PL/SQL procedures, return DBMS_OUTPUT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│   └── SetupController.cs     # Database initialization (run setup.sql)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└── Services/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│       └── DatabaseService.cs    # Oracle data access layer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└── ecosystemdb-client/           # Frontend (React + Vite)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├── package.json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├── vite.config.js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└── src/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├── main.jsx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├── App.jsx               # Route definitions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├── api.js                # Axios instance with JWT interceptor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├── components/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│   ├── AdminLayout.jsx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│   └── PublicLayout.jsx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└── pages/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├── Login.jsx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├── Dashboard.jsx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├── Organisms.jsx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├── Reserves.jsx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├── Tags.jsx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├── Users.jsx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└── public/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Home.jsx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Encyclopedia.jsx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SpeciesDetail.jsx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TaxonomyTree.jsx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PublicReserves.jsx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PublicSightings.jsx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├── RegionDetail.jsx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└── ReserveDetail.jsx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Database Schema</w:t>
      </w:r>
    </w:p>
    <w:p>
      <w:pPr>
        <w:pStyle w:val="Heading3"/>
      </w:pPr>
      <w:r>
        <w:t>Overview</w:t>
      </w:r>
    </w:p>
    <w:p>
      <w:r>
        <w:t xml:space="preserve">The database consists of </w:t>
      </w:r>
      <w:r>
        <w:rPr>
          <w:b/>
        </w:rPr>
        <w:t>11 tables</w:t>
      </w:r>
      <w:r>
        <w:t xml:space="preserve"> (10 user-defined + 1 auto-populated by trigger), designed for Oracle XE with PL/SQL.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805"/>
          </w:tcPr>
          <w:p>
            <w:r>
              <w:rPr>
                <w:b/>
                <w:sz w:val="20"/>
              </w:rPr>
              <w:t>Row Count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**Admins**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Standalone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System administrators (only user table)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**Organisms**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Recursive hub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Taxonomic hierarchy (recursive self-join)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160+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**Species_Encyclopedia**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1:1 satellite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Public-facing species content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160+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**Regions**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Standalone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Geographic regions with biome data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**Species_Distribution**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M:N bridge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Organisms ↔ Regions with population data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100+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**Reserves**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Standalone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Conservation reserves/parks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**Sighting_Logs**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Wildlife observation records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0 (admin-populated)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**Threat_Logs**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Ecological threat records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0 (admin-populated)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**Tags**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Lookup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Classification tags for organisms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**Organism_Tags**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M:N bridge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Organisms ↔ Tags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500+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**System_Alerts**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Auto-populated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Critical threat alerts (trigger-populated)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0 (trigger-populated)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Admins</w:t>
      </w:r>
    </w:p>
    <w:p>
      <w:r>
        <w:t>The only user table. Every row is an admin — no roles, no public registration.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Admins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Admin_ID  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Username      VARCHAR2(50)  UNIQUE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Password_Hash VARCHAR2(255)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Full_Name     VARCHAR2(100),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Email         VARCHAR2(100) UNIQUE,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Created_At    DATE          DEFAULT SYSDATE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Admin_ID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admin identifier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Login username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VARCHAR2(255)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SHA-256 Base64 encoded password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Full_Name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Contact email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DEFAULT SYSDATE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Account creation date</w:t>
            </w:r>
          </w:p>
        </w:tc>
      </w:tr>
    </w:tbl>
    <w:p/>
    <w:p>
      <w:r/>
      <w:r>
        <w:rPr>
          <w:b/>
        </w:rPr>
        <w:t>Default admin</w:t>
      </w:r>
      <w:r>
        <w:t xml:space="preserve">: </w:t>
      </w:r>
      <w:r>
        <w:rPr>
          <w:rFonts w:ascii="Consolas" w:hAnsi="Consolas"/>
          <w:color w:val="C62828"/>
          <w:sz w:val="20"/>
        </w:rPr>
        <w:t>admin</w:t>
      </w:r>
      <w:r>
        <w:t xml:space="preserve"> / </w:t>
      </w:r>
      <w:r>
        <w:rPr>
          <w:rFonts w:ascii="Consolas" w:hAnsi="Consolas"/>
          <w:color w:val="C62828"/>
          <w:sz w:val="20"/>
        </w:rPr>
        <w:t>admin123</w:t>
      </w:r>
      <w:r>
        <w:t xml:space="preserve"> (SHA-256: </w:t>
      </w:r>
      <w:r>
        <w:rPr>
          <w:rFonts w:ascii="Consolas" w:hAnsi="Consolas"/>
          <w:color w:val="C62828"/>
          <w:sz w:val="20"/>
        </w:rPr>
        <w:t>jGl25bVBBBW96Qi9Te4V37Fnqchz/Eu4qB9vKrRIqRg=</w:t>
      </w:r>
      <w:r>
        <w:t>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Organisms</w:t>
      </w:r>
    </w:p>
    <w:p>
      <w:r>
        <w:t>The star table — stores the full taxonomic hierarchy via recursive self-join.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Organisms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Organism_ID     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Scientific_Name     VARCHAR2(100) UNIQUE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Common_Name         VARCHAR2(100),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Rank_Name           VARCHAR2(50)  CHECK (Rank_Name IN ('Kingdom','Phylum','Class','Order','Family','Genus','Species')),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Parent_ID   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Kingdom_Type        VARCHAR2(20)  CHECK (Kingdom_Type IN ('Animal','Plant')),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Conservation_Status VARCHAR2(10)  CHECK (Conservation_Status IN ('LC','NT','VU','EN','CR','EW','EX')),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Discovery_Year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fk_organism_parent FOREIGN KEY (Parent_ID) REFERENCES Organisms(Organism_ID) ON DELETE SET NULL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organism identifier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Scientific_Name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Latin binomial name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Common_Name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Everyday name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Rank_Name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Taxonomic rank (Kingdom→Species)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Parent_ID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self, ON DELETE SET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Parent in taxonomy tree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Kingdom_Type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Animal or Plant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Conservation_Status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IUCN status code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Discovery_Year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Year species was described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Species_Encyclopedia</w:t>
      </w:r>
    </w:p>
    <w:p>
      <w:r>
        <w:t>Public-facing content — detailed species profiles. 1:1 with Organisms.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Species_Encyclopedia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Encyclopedia_ID      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Organism_ID              INT           UNIQUE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Description              CLOB,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Diet_Type                VARCHAR2(20)  CHECK (Diet_Type IN ('Carnivore','Herbivore','Omnivore','Autotroph')),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Diet_Details             VARCHAR2(255),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Physical_Description     VARCHAR2(255),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Avg_Height_Cm            NUMBER(10,2),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Avg_Length_Cm            NUMBER(10,2),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Habitat_Behavior         VARCHAR2(255),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Reproduction_Info        VARCHAR2(255),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Native_Range_Description VARCHAR2(255),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Image_URL                VARCHAR2(500),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Fun_Fact                 VARCHAR2(500),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Last_Updated             DATE          DEFAULT SYSDATE,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fk_encyclopedia_organism FOREIGN KEY (Organism_ID) REFERENCES Organisms(Organism_ID) ON DELETE CASCADE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Encyclopedia_ID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encyclopedia entry ID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UNIQUE, FK → Organisms,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Links to organism (1:1)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CLOB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Full species 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Diet_Type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Carnivore/Herbivore/Omnivore/Autotroph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Diet_Details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VARCHAR2(255)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Specific dietary information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Physical_Description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VARCHAR2(255)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Appearance 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Avg_Height_Cm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NUMBER(10,2)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Average height in centimeters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Avg_Length_Cm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NUMBER(10,2)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Average length in centimeters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Habitat_Behavior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VARCHAR2(255)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Habitat and behavioral notes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Reproduction_Info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VARCHAR2(255)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Breeding/reproduction details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Native_Range_Description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VARCHAR2(255)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Geographic range 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Image_URL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URL to species image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Fun_Fact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Interesting fact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Last_Updated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DEFAULT SYSDATE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Last modification timestamp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Regions</w:t>
      </w:r>
    </w:p>
    <w:p>
      <w:r>
        <w:t>Geographic regions with biome data (merged from Biomes + Geographical_Regions).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Regions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Region_ID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Region_Name  VARCHAR2(100)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Country      VARCHAR2(100)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Biome_Name   VARCHAR2(100),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Climate_Zone VARCHAR2(100),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Area_SqKm    NUMBER(15,2),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Is_Protected CHAR(1)       CHECK (Is_Protected IN ('Y','N'))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region identifier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Region_Name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Name of the region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Country where region is located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Biome_Name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Ecosystem type (Rainforest, Desert, etc.)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Climate_Zone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Climate classification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Area_SqKm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NUMBER(15,2)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Total area in square kilometers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Is_Protected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CHAR(1)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 = protected area, N = unprotected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Species_Distribution</w:t>
      </w:r>
    </w:p>
    <w:p>
      <w:r>
        <w:t>Many-to-many bridge between Organisms and Regions with population data.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Species_Distribution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Organism_ID  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Region_ID    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Estimated_Population INT CHECK (Estimated_Population &gt;= 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Last_Survey_Date     DATE,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Population_Trend     VARCHAR2(20) CHECK (Population_Trend IN ('Increasing','Stable','Decreasing','Unknown')),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PRIMARY KEY (Organism_ID, Region_ID),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fk_dist_organism FOREIGN KEY (Organism_ID) REFERENCES Organisms(Organism_ID) ON DELETE CASCADE,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fk_dist_region   FOREIGN KEY (Region_ID)   REFERENCES Regions(Region_ID) ON DELETE CASCADE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CPK, FK → Organisms,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Species reference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CPK, FK → Regions,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Region reference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Estimated_Population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 ≥ 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Population count in this region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Last_Survey_Date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When population was last surveyed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Population_Trend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Increasing/Stable/Decreasing/Unknown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Reserves</w:t>
      </w:r>
    </w:p>
    <w:p>
      <w:r>
        <w:t>Conservation reserves and protected areas.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Reserves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Reserve_ID   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Reserve_Name     VARCHAR2(100)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Region_ID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Total_Area_SqKm  NUMBER(15,2)  CHECK (Total_Area_SqKm &gt; 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Annual_Budget_USD NUMBER(15,2) CHECK (Annual_Budget_USD &gt;= 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Established_Year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Reserve_Type     VARCHAR2(100),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fk_reserve_region FOREIGN KEY (Region_ID) REFERENCES Regions(Region_ID) ON DELETE SET NULL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Reserve_ID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reserve identifier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Reserve_Name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Name of the reserve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Regions, ON DELETE SET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Geographic region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Total_Area_SqKm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NUMBER(15,2)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 &gt; 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Reserve area in km²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Annual_Budget_USD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NUMBER(15,2)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 ≥ 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Annual operating budget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Established_Year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Year reserve was established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Reserve_Type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National Park / Wildlife Sanctuary / Marine Reserve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Sighting_Logs</w:t>
      </w:r>
    </w:p>
    <w:p>
      <w:r>
        <w:t>High-frequency transaction table for wildlife observation records.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Sighting_Logs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Sighting_ID       INT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Organism_ID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Reserve_ID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Admin_ID  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Sighting_Timestamp TIMESTAMP DEFAULT SYSTIMESTAMP,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Quantity_Observed INT      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Health_Status     VARCHAR2(50) CHECK (Health_Status IN ('Healthy','Injured','Malnourished','Dead','Unknown')),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Observation_Notes VARCHAR2(500),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fk_sighting_organism FOREIGN KEY (Organism_ID) REFERENCES Organisms(Organism_ID) ON DELETE CASCADE,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fk_sighting_reserve  FOREIGN KEY (Reserve_ID)  REFERENCES Reserves(Reserve_ID) ON DELETE CASCADE,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fk_sighting_admin    FOREIGN KEY (Admin_ID)    REFERENCES Admins(Admin_ID) ON DELETE SET NULL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Sighting_ID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sighting record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Organisms,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Species observed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Reserve_ID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Reserves,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Location of observation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Admin_ID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Admins, SET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Who logged the sighting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Sighting_Timestamp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DEFAULT SYSTIMESTAMP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When observation occurred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Quantity_Observed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Number of individuals seen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Health_Status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Condition of observed animals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Observation_Notes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Free-text field notes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Threat_Logs</w:t>
      </w:r>
    </w:p>
    <w:p>
      <w:r>
        <w:t>Ecological threat records linked to regions.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Threat_Logs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Log_ID        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Region_ID 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Threat_Name       VARCHAR2(100)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Threat_Category   VARCHAR2(100) CHECK (Threat_Category IN ('Human-Caused','Natural','Climate-Related')),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Severity_Level    VARCHAR2(20)  CHECK (Severity_Level IN ('Low','Medium','High','Critical')),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Assessment_Date   DATE         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Admin_ID    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Resolution_Status VARCHAR2(20)  DEFAULT 'Active' CHECK (Resolution_Status IN ('Active','Monitoring','Resolved')),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fk_threat_region FOREIGN KEY (Region_ID) REFERENCES Regions(Region_ID) ON DELETE CASCADE,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fk_threat_admin  FOREIGN KEY (Admin_ID)  REFERENCES Admins(Admin_ID) ON DELETE SET NULL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Log_ID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threat record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Regions,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Affected region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Threat_Name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Name of the threat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Threat_Category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VARCHAR2(100)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Human-Caused/Natural/Climate-Related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Severity_Level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Low/Medium/High/Critical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Assessment_Date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Date threat was assessed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Admin_ID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Admins, SET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Who reported the threat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Resolution_Status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DEFAULT 'Active', CHECK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Active/Monitoring/Resolved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Tags</w:t>
      </w:r>
    </w:p>
    <w:p>
      <w:r>
        <w:t>Classification tags for organisms.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Tags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Tag_ID       INT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Tag_Name     VARCHAR2(50) UNIQUE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Tag_Category VARCHAR2(50),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Tag_Color    VARCHAR2(20)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tag identifier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Tag_Name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Tag label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Tag_Category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Category group (Conservation, Danger, Behavior, etc.)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Tag_Color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VARCHAR2(20)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Display color</w:t>
            </w:r>
          </w:p>
        </w:tc>
      </w:tr>
    </w:tbl>
    <w:p/>
    <w:p>
      <w:r/>
      <w:r>
        <w:rPr>
          <w:b/>
        </w:rPr>
        <w:t>Predefined tags</w:t>
      </w:r>
      <w:r>
        <w:t>: Endangered, Venomous, Migratory, Nocturnal, Edible, Invasive, Apex Predator, Pollinator, Medicinal, Pet Trade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Organism_Tags</w:t>
      </w:r>
    </w:p>
    <w:p>
      <w:r>
        <w:t>Many-to-many bridge between Organisms and Tags.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Organism_Tags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Organism_ID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Tag_ID 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PRIMARY KEY (Organism_ID, Tag_ID),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fk_otag_organism FOREIGN KEY (Organism_ID) REFERENCES Organisms(Organism_ID) ON DELETE CASCADE,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fk_otag_tag      FOREIGN KEY (Tag_ID)      REFERENCES Tags(Tag_ID) ON DELETE CASCADE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CPK, FK → Organisms,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Species reference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CPK, FK → Tags, CASCADE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Tag reference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Table: System_Alerts</w:t>
      </w:r>
    </w:p>
    <w:p>
      <w:r>
        <w:t xml:space="preserve">Auto-populated by </w:t>
      </w:r>
      <w:r>
        <w:rPr>
          <w:rFonts w:ascii="Consolas" w:hAnsi="Consolas"/>
          <w:color w:val="C62828"/>
          <w:sz w:val="20"/>
        </w:rPr>
        <w:t>TRG_CriticalThreat_Alert</w:t>
      </w:r>
      <w:r>
        <w:t xml:space="preserve"> trigger. Never written directly by the application.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TABLE System_Alerts 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Alert_ID      INT           PRIMARY KEY,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Alert_Type    VARCHAR2(50) 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Alert_Message VARCHAR2(500) NOT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Region_ID    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Threat_Log_ID INT,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Created_At    TIMESTAMP     DEFAULT SYSTIMESTAMP,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fk_alert_region FOREIGN KEY (Region_ID)   REFERENCES Regions(Region_ID) ON DELETE SET NULL,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CONSTRAINT fk_alert_threat FOREIGN KEY (Threat_Log_ID) REFERENCES Threat_Logs(Log_ID) ON DELETE SET NULL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);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Alert_ID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PK, auto-generated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Unique alert identifier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Alert_Type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Type of alert (e.g., CRITICAL_THREAT)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Alert_Message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VARCHAR2(500)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Descriptive alert message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Regions, SET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Affected region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Threat_Log_ID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FK → Threat_Logs, SET NULL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Source threat record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DEFAULT SYSTIMESTAMP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When alert was generated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ER Diagram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Schema Diagram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┌─────────────────────┐          ┌──────────────────────┐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   Admins         │          │     Organisms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├─────────────────────┤          ├──────────────────────┤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Admin_ID      [PK]  │          │ Organism_ID    [PK]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Username      [UK]  │◄────┐    │ Scientific_Name[UK]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Password_Hash       │     │    │ Common_Name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Full_Name           │     │    │ Rank_Name    [CHECK]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Email         [UK]  │     │    │ Parent_ID     [FK]───┤──┐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Created_At          │     │    │ Kingdom_Type  [CHECK] │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└─────────┬───────────┘     │    │ Conservation_Status   │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             │    │ Discovery_Year        │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             │    └──────────┬────────────┘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             │               │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             │               │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┌────────────┘               │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│                            │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│    ┌───────────────────────┤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│    │    │                       │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▼    ▼    ▼                       ▼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┌──────────────────────────┐    ┌─────────────────────────┐│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  Sighting_Logs        │    │  Species_Encyclopedia   ││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├──────────────────────────┤    ├─────────────────────────┤│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Sighting_ID        [PK]  │    │ Encyclopedia_ID    [PK] ││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Organism_ID        [FK]──┤    │ Organism_ID        [UK]─┤┘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Reserve_ID         [FK]──┤    │ Description       [CLOB]│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Admin_ID           [FK]──┘    │ Diet_Type        [CHECK]│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Sighting_Timestamp        │    │ Diet_Details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Quantity_Observed         │    │ Physical_Description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Health_Status    [CHECK]  │    │ Avg_Height_Cm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Observation_Notes         │    │ Avg_Length_Cm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└──────────┬───────────────┘    │ Habitat_Behavior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                    │ Reproduction_Info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                    │ Native_Range_Description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                    │ Image_URL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                    │ Fun_Fact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                    │ Last_Updated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                    └─────────────────────────┘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▼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┌──────────────────────┐     ┌──────────────────────┐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  Reserves         │     │      Regions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├──────────────────────┤     ├──────────────────────┤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Reserve_ID     [PK]  │     │ Region_ID       [PK]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Reserve_Name         │     │ Region_Name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Region_ID      [FK]──┤◄────│ Country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Total_Area_SqKm      │     │ Biome_Name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Annual_Budget_USD    │     │ Climate_Zone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Established_Year     │     │ Area_SqKm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Reserve_Type         │     │ Is_Protected  [CHECK]│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└──────────────────────┘     └───────┬──────────────┘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┌──────────────────────┼──────────────────┐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│                      │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▼                      ▼                  ▼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┌─────────────────────────┐ ┌──────────────────┐ ┌──────────────────┐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Species_Distribution    │ │  Threat_Logs     │ │  System_Alerts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├─────────────────────────┤ ├──────────────────┤ ├──────────────────┤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Organism_ID [CPK,FK]    │ │ Log_ID     [PK]  │ │ Alert_ID   [PK]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Region_ID   [CPK,FK]    │ │ Region_ID  [FK]  │ │ Alert_Type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Estimated_Population    │ │ Threat_Name      │ │ Alert_Message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Last_Survey_Date        │ │ Threat_Category  │ │ Region_ID  [FK]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Population_Trend[CHECK] │ │ Severity_Level   │ │ Threat_Log_ID[FK]│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└─────────────────────────┘ │ Assessment_Date  │ │ Created_At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│ Admin_ID    [FK] │ └──────────────────┘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│ Resolution_Status│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└──────────────────┘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┌──────────────────────┐     ┌──────────────────────┐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      Tags           │     │   Organism_Tags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├──────────────────────┤     ├──────────────────────┤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Tag_ID         [PK]  │     │ Organism_ID [CPK,FK]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Tag_Name       [UK]  │◄────│ Tag_ID      [CPK,FK]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Tag_Category         │     └──────────────────────┘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│ Tag_Color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└──────────────────────┘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Table Relationships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Admins ─────────────┬──────────── Sighting_Logs ──────────── Organisms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    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                      ├── Species_Encyclopedia (1:1)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    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                      ├── Organism_Tags ──── Tags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    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                      └── Species_Distribution ──── Regions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│     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└──────────── Threat_Logs ────────────── Regions ──── Reserves ──── Sighting_Logs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               │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               └── System_Alerts (auto-populated)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Organisms ──(recursive)── Organisms  (Parent_ID self-join for taxonomy tree)</w:t>
      </w:r>
    </w:p>
    <w:p>
      <w:pPr>
        <w:pStyle w:val="Heading3"/>
      </w:pPr>
      <w:r>
        <w:t>Relationship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FK Column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On Delete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Organisms → Organisms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Self-referencing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Parent_ID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SET NULL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Species_Encyclopedia → Organisms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Species_Distribution → Organisms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M:N bridge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Species_Distribution → Regions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M:N bridge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Reserves → Regions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SET NULL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Sighting_Logs → Organisms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Sighting_Logs → Reserves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Reserve_ID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Sighting_Logs → Admins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Admin_ID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SET NULL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Threat_Logs → Regions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Threat_Logs → Admins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Admin_ID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SET NULL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Organism_Tags → Organisms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M:N bridge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Organism_ID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Organism_Tags → Tags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M:N bridge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Tag_ID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CASCADE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System_Alerts → Regions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Region_ID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SET NULL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System_Alerts → Threat_Logs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N:1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Threat_Log_ID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SET NULL</w:t>
            </w:r>
          </w:p>
        </w:tc>
      </w:tr>
    </w:tbl>
    <w:p/>
    <w:p>
      <w:pPr>
        <w:pStyle w:val="Heading3"/>
      </w:pPr>
      <w:r>
        <w:t>Communication Patterns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Views</w:t>
      </w:r>
    </w:p>
    <w:p>
      <w:pPr>
        <w:pStyle w:val="Heading3"/>
      </w:pPr>
      <w:r>
        <w:t>V_ExtinctionRisk</w:t>
      </w:r>
    </w:p>
    <w:p>
      <w:r>
        <w:t>Ranks species by conservation status and global population across all regions.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VIEW V_ExtinctionRisk AS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SELECT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o.Organism_ID,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o.Scientific_Name,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o.Common_Name,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o.Conservation_Status,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NVL(SUM(sd.Estimated_Population), 0) AS Global_Population,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COUNT(sd.Region_ID) AS Region_Count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FROM Organisms o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LEFT JOIN Species_Distribution sd ON o.Organism_ID = sd.Organism_ID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WHERE o.Rank_Name = 'Species'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GROUP BY o.Organism_ID, o.Scientific_Name, o.Common_Name, o.Conservation_Status;</w:t>
      </w:r>
    </w:p>
    <w:p>
      <w:pPr>
        <w:pStyle w:val="Heading3"/>
      </w:pPr>
      <w:r>
        <w:t>V_Reserve_Health</w:t>
      </w:r>
    </w:p>
    <w:p>
      <w:r>
        <w:t>Shows reserve health metrics: total sightings, unique species spotted, and unhealthy sighting counts.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VIEW V_Reserve_Health AS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SELECT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r.Reserve_ID,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r.Reserve_Name,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r.Total_Area_SqKm,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r.Annual_Budget_USD,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reg.Region_Name,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COUNT(s.Sighting_ID) AS Total_Sightings,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COUNT(DISTINCT s.Organism_ID) AS Unique_Species_Spotted,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SUM(CASE WHEN s.Health_Status IN ('Injured','Malnourished','Dead') THEN 1 ELSE 0 END) AS Unhealthy_Sightings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FROM Reserves 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JOIN Regions reg ON r.Region_ID = reg.Region_ID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LEFT JOIN Sighting_Logs s ON r.Reserve_ID = s.Reserve_ID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GROUP BY r.Reserve_ID, r.Reserve_Name, r.Total_Area_SqKm, r.Annual_Budget_USD, reg.Region_Name;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Triggers</w:t>
      </w:r>
    </w:p>
    <w:p>
      <w:pPr>
        <w:pStyle w:val="Heading3"/>
      </w:pPr>
      <w:r>
        <w:t>TRG_Sighting_Validator</w:t>
      </w:r>
    </w:p>
    <w:p>
      <w:r>
        <w:t xml:space="preserve">Fires </w:t>
      </w:r>
      <w:r>
        <w:rPr>
          <w:b/>
        </w:rPr>
        <w:t>BEFORE INSERT OR UPDATE</w:t>
      </w:r>
      <w:r>
        <w:t xml:space="preserve"> on </w:t>
      </w:r>
      <w:r>
        <w:rPr>
          <w:rFonts w:ascii="Consolas" w:hAnsi="Consolas"/>
          <w:color w:val="C62828"/>
          <w:sz w:val="20"/>
        </w:rPr>
        <w:t>Sighting_Logs</w:t>
      </w:r>
      <w:r>
        <w:t>. Validates data integrity.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TRIGGER TRG_Sighting_Validator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BEFORE INSERT OR UPDATE ON Sighting_Logs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FOR EACH ROW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IF :NEW.Quantity_Observed &lt;= 0 THEN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RAISE_APPLICATION_ERROR(-20001, 'Quantity observed must be greater than zero.');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IF :NEW.Health_Status IS NULL THEN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RAISE_APPLICATION_ERROR(-20002, 'Health status cannot be null.');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pStyle w:val="ListBullet"/>
      </w:pPr>
      <w:r>
        <w:t>Blocks quantity ≤ 0</w:t>
      </w:r>
    </w:p>
    <w:p>
      <w:pPr>
        <w:pStyle w:val="ListBullet"/>
      </w:pPr>
      <w:r>
        <w:t>Blocks null health status</w:t>
      </w:r>
    </w:p>
    <w:p>
      <w:pPr>
        <w:pStyle w:val="Heading3"/>
      </w:pPr>
      <w:r>
        <w:t>TRG_AutoExtinction_Escalator</w:t>
      </w:r>
    </w:p>
    <w:p>
      <w:r>
        <w:t xml:space="preserve">Fires </w:t>
      </w:r>
      <w:r>
        <w:rPr>
          <w:b/>
        </w:rPr>
        <w:t>AFTER UPDATE</w:t>
      </w:r>
      <w:r>
        <w:t xml:space="preserve"> on </w:t>
      </w:r>
      <w:r>
        <w:rPr>
          <w:rFonts w:ascii="Consolas" w:hAnsi="Consolas"/>
          <w:color w:val="C62828"/>
          <w:sz w:val="20"/>
        </w:rPr>
        <w:t>Species_Distribution</w:t>
      </w:r>
      <w:r>
        <w:t>. Automatically escalates conservation status when a species reaches zero population globally.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TRIGGER TRG_AutoExtinction_Escalator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AFTER UPDATE ON Species_Distribution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FOR EACH ROW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WHEN (NEW.Estimated_Population = 0 AND OLD.Estimated_Population &gt; 0)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DECLARE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PRAGMA AUTONOMOUS_TRANSACTION;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v_total_pop INT;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SELECT NVL(SUM(Estimated_Population), 0) INTO v_total_pop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FROM Species_Distribution WHERE Organism_ID = :NEW.Organism_ID;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IF v_total_pop = 0 THEN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UPDATE Organisms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SET Conservation_Status = 'EW'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WHERE Organism_ID = :NEW.Organism_ID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AND Conservation_Status NOT IN ('EW', 'EX');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COMMIT;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pStyle w:val="ListBullet"/>
      </w:pPr>
      <w:r>
        <w:t>Checks if global population hits zero</w:t>
      </w:r>
    </w:p>
    <w:p>
      <w:pPr>
        <w:pStyle w:val="ListBullet"/>
      </w:pPr>
      <w:r>
        <w:t>Sets Conservation_Status to 'EW' (Extinct in Wild)</w:t>
      </w:r>
    </w:p>
    <w:p>
      <w:pPr>
        <w:pStyle w:val="Heading3"/>
      </w:pPr>
      <w:r>
        <w:t>TRG_CriticalThreat_Alert</w:t>
      </w:r>
    </w:p>
    <w:p>
      <w:r>
        <w:t xml:space="preserve">Fires </w:t>
      </w:r>
      <w:r>
        <w:rPr>
          <w:b/>
        </w:rPr>
        <w:t>AFTER INSERT</w:t>
      </w:r>
      <w:r>
        <w:t xml:space="preserve"> on </w:t>
      </w:r>
      <w:r>
        <w:rPr>
          <w:rFonts w:ascii="Consolas" w:hAnsi="Consolas"/>
          <w:color w:val="C62828"/>
          <w:sz w:val="20"/>
        </w:rPr>
        <w:t>Threat_Logs</w:t>
      </w:r>
      <w:r>
        <w:t>. Auto-generates system alerts for critical threats.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TRIGGER TRG_CriticalThreat_Alert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AFTER INSERT ON Threat_Logs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FOR EACH ROW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WHEN (NEW.Severity_Level = 'Critical')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DECLARE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PRAGMA AUTONOMOUS_TRANSACTION;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INSERT INTO System_Alerts (Alert_Type, Alert_Message, Region_ID, Threat_Log_ID, Created_At)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VALUES ('CRITICAL_THREAT', :NEW.Threat_Name || ' in Region ' || :NEW.Region_ID,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:NEW.Region_ID, :NEW.Log_ID, SYSDATE);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COMMIT;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pStyle w:val="ListBullet"/>
      </w:pPr>
      <w:r>
        <w:t>Only fires when Severity_Level = 'Critical'</w:t>
      </w:r>
    </w:p>
    <w:p>
      <w:pPr>
        <w:pStyle w:val="ListBullet"/>
      </w:pPr>
      <w:r>
        <w:t>Inserts into System_Alerts table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Stored Procedures</w:t>
      </w:r>
    </w:p>
    <w:p>
      <w:pPr>
        <w:pStyle w:val="Heading3"/>
      </w:pPr>
      <w:r>
        <w:t>PRC_CriticalSpecies_Report</w:t>
      </w:r>
    </w:p>
    <w:p>
      <w:r>
        <w:t>Generates a report of endangered and critical species in a given region.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PROCEDURE PRC_CriticalSpecies_Report(p_Region_ID INT)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IS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CURSOR c_species IS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SELECT o.Scientific_Name, o.Common_Name, o.Conservation_Status, sd.Estimated_Population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FROM Organisms o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JOIN Species_Distribution sd ON o.Organism_ID = sd.Organism_ID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WHERE sd.Region_ID = p_Region_ID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AND o.Conservation_Status IN ('EN', 'CR', 'EW');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v_found BOOLEAN := FALSE;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DBMS_OUTPUT.PUT_LINE('--- Critical Species Report for Region ' || p_Region_ID || ' ---');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FOR r_species IN c_species LOOP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v_found := TRUE;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DBMS_OUTPUT.PUT_LINE('Species: ' || r_species.Common_Name || ' (' || r_species.Scientific_Name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|| ') - Status: ' || r_species.Conservation_Status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|| ' - Pop: ' || r_species.Estimated_Population);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END LOOP;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IF NOT v_found THEN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DBMS_OUTPUT.PUT_LINE('No critical species found in this region.');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pStyle w:val="Heading3"/>
      </w:pPr>
      <w:r>
        <w:t>PRC_AllocateGrant</w:t>
      </w:r>
    </w:p>
    <w:p>
      <w:r>
        <w:t>Distributes a grant amount proportionally across reserves based on their area.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PROCEDURE PRC_AllocateGrant(p_Amount NUMBER)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IS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v_total_area NUMBER;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CURSOR c_reserves IS SELECT Reserve_ID, Total_Area_SqKm FROM Reserves WHERE Total_Area_SqKm &gt; 0;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SELECT SUM(Total_Area_SqKm) INTO v_total_area FROM Reserves WHERE Total_Area_SqKm &gt; 0;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IF v_total_area &gt; 0 THEN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FOR r_res IN c_reserves LOOP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UPDATE Reserves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SET Annual_Budget_USD = NVL(Annual_Budget_USD, 0) + (p_Amount * (r_res.Total_Area_SqKm / v_total_area))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WHERE Reserve_ID = r_res.Reserve_ID;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END LOOP;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COMMIT;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Functions</w:t>
      </w:r>
    </w:p>
    <w:p>
      <w:pPr>
        <w:pStyle w:val="Heading3"/>
      </w:pPr>
      <w:r>
        <w:t>FN_PopulationDensity</w:t>
      </w:r>
    </w:p>
    <w:p>
      <w:r>
        <w:t>Returns population per km² for a given organism in a given region.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FUNCTION FN_PopulationDensity(p_Organism_ID INT, p_Region_ID INT) RETURN NUMBER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IS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v_pop INT;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v_area NUMBER;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SELECT Estimated_Population INTO v_pop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FROM Species_Distribution WHERE Organism_ID = p_Organism_ID AND Region_ID = p_Region_ID;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SELECT Area_SqKm INTO v_area FROM Regions WHERE Region_ID = p_Region_ID;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IF v_area &gt; 0 THEN RETURN v_pop / v_area;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ELSE RETURN 0;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EXCEPTION WHEN NO_DATA_FOUND THEN RETURN 0;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pStyle w:val="Heading3"/>
      </w:pPr>
      <w:r>
        <w:t>FN_RegionThreatScore</w:t>
      </w:r>
    </w:p>
    <w:p>
      <w:r>
        <w:t>Returns a weighted threat severity score for a region (Low=1, Medium=3, High=5, Critical=10).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FUNCTION FN_RegionThreatScore(p_Region_ID INT) RETURN NUMBER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IS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v_score NUMBER := 0;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SELECT NVL(SUM(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CASE Severity_Level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WHEN 'Low' THEN 1 WHEN 'Medium' THEN 3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WHEN 'High' THEN 5 WHEN 'Critical' THEN 10 ELSE 0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END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), 0) INTO v_score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FROM Threat_Logs WHERE Region_ID = p_Region_ID AND Resolution_Status = 'Active';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RETURN v_score;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Sequences &amp; Auto-ID Triggers</w:t>
      </w:r>
    </w:p>
    <w:p>
      <w:r>
        <w:t>9 sequences with matching BEFORE INSERT triggers that auto-generate IDs when NULL: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Sequence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Trigger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Admins_SEQ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Admins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trg_Admins_ID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Organisms_SEQ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Organisms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trg_Organisms_ID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Encyclopedia_SEQ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Species_Encyclopedia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trg_Encyclopedia_ID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Regions_SEQ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Regions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trg_Regions_ID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Reserves_SEQ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trg_Reserves_ID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Sightings_SEQ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Sighting_Logs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trg_Sighting_Logs_ID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ThreatLogs_SEQ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Threat_Logs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trg_Threat_Logs_ID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Tags_SEQ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trg_Tags_ID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Alerts_SEQ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System_Alerts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trg_Alerts_ID</w:t>
            </w:r>
          </w:p>
        </w:tc>
      </w:tr>
    </w:tbl>
    <w:p/>
    <w:p>
      <w:pPr>
        <w:pStyle w:val="Heading3"/>
      </w:pPr>
      <w:r>
        <w:t>Trigger Pattern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CREATE OR REPLACE TRIGGER trg_&lt;Table&gt;_ID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BEFORE INSERT ON &lt;Table&gt;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FOR EACH ROW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BEGIN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IF :NEW.&lt;ID_Column&gt; IS NULL THEN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SELECT &lt;Sequence&gt;.NEXTVAL INTO :NEW.&lt;ID_Column&gt; FROM DUAL;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END IF;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END;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Conservation Status Codes</w:t>
      </w:r>
    </w:p>
    <w:p>
      <w:r>
        <w:t>Based on IUCN Red List categories: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Risk Level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**LC**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Least Concern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Widespread and abundant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1 (Lowest)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**NT**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Near Threatened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Close to qualifying for a threatened category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**VU**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Vulnerable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High risk of extinction in the wild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**EN**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Endangered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Very high risk of extinction in the wild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**CR**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Critically Endangered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Extremely high risk of extinction in the wild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**EW**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Extinct in Wild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Known only to survive in cultivation/captivity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**EX**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Extinct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 known living individuals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7 (Highest)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Taxonomy Ranks</w:t>
      </w:r>
    </w:p>
    <w:p>
      <w:r>
        <w:t>The Organisms table uses a recursive self-join to model the biological classification hierarchy: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Kingdom (e.g., Animalia)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└── Phylum (e.g., Chordata)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└── Class (e.g., Mammalia)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└── Order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└── Family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└── Genus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                            └── Species</w:t>
      </w:r>
    </w:p>
    <w:p>
      <w:r>
        <w:t xml:space="preserve">Each level's </w:t>
      </w:r>
      <w:r>
        <w:rPr>
          <w:rFonts w:ascii="Consolas" w:hAnsi="Consolas"/>
          <w:color w:val="C62828"/>
          <w:sz w:val="20"/>
        </w:rPr>
        <w:t>Parent_ID</w:t>
      </w:r>
      <w:r>
        <w:t xml:space="preserve"> points to the rank above it. The </w:t>
      </w:r>
      <w:r>
        <w:rPr>
          <w:rFonts w:ascii="Consolas" w:hAnsi="Consolas"/>
          <w:color w:val="C62828"/>
          <w:sz w:val="20"/>
        </w:rPr>
        <w:t>Rank_Name</w:t>
      </w:r>
      <w:r>
        <w:t xml:space="preserve"> column stores which level each organism represents.</w:t>
      </w:r>
    </w:p>
    <w:p>
      <w:pPr>
        <w:pStyle w:val="Heading3"/>
      </w:pPr>
      <w:r>
        <w:t>Recursive Query Example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-- Oracle hierarchical query to get taxonomy lineage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SELECT Organism_ID, Scientific_Name, Common_Name, Rank_Name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FROM Organisms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START WITH Organism_ID = :species_id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CONNECT BY PRIOR Parent_ID = Organism_ID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ORDER BY CASE Rank_Name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WHEN 'Kingdom' THEN 1 WHEN 'Phylum' THEN 2 WHEN 'Class' THEN 3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WHEN 'Order' THEN 4 WHEN 'Family' THEN 5 WHEN 'Genus' THEN 6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 xml:space="preserve">    WHEN 'Species' THEN 7 END ASC;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Seed Data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Record Count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Admins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Default admin (admin/admin123)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Organisms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160+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10 species x 3 regions (Africa, Asia, Europe) + base taxonomy (Animalia, Chordata, Mammalia)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Species_Encyclopedia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160+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Full encyclopedia entries for each organism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Regions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African Savanna, Amazon Rainforest, Sahara Desert, Siberian Tundra, Great Barrier Reef, Rocky Mountains, Gobi Desert, Congo Basin, Antarctic Ice Sheet, European Alps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2 reserves per region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Endangered, Venomous, Migratory, Nocturnal, Edible, Invasive, Apex Predator, Pollinator, Medicinal, Pet Trade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Organism_Tags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500+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Multiple tags per organism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Species_Distribution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100+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Species-region population data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Sighting_Logs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Populated via admin actions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Threat_Logs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Populated via admin actions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System_Alerts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Auto-populated by trigger</w:t>
            </w:r>
          </w:p>
        </w:tc>
      </w:tr>
    </w:tbl>
    <w:p/>
    <w:p>
      <w:pPr>
        <w:pStyle w:val="Heading3"/>
      </w:pPr>
      <w:r>
        <w:t>Regions Seeded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Biome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African Savanna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Kenya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Grassland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Amazon Rainforest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Brazil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Tropical Rainforest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Sahara Desert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Morocco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Desert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Siberian Tundra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Russia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Tundra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Great Barrier Reef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Australia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Marine/Coral Reef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Rocky Mountains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Mountain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Gobi Desert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Mongolia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Desert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Congo Basin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DRC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Tropical Rainforest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Antarctic Ice Sheet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Antarctica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Polar Ice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European Alps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Mountain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Portals &amp; Routing</w:t>
      </w:r>
    </w:p>
    <w:p>
      <w:pPr>
        <w:pStyle w:val="Heading3"/>
      </w:pPr>
      <w:r>
        <w:t>Public Viewer Portal (No Login Required)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Stats banner, featured species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`/encyclopedia`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Search + tag-filtered species cards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`/encyclopedia/:id`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Species 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Full species profile, taxonomy breadcrumbs, distribution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`/tree`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Taxonomy Tree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Expandable Kingdom → Species tree browser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`/reserves`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Public 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 listings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`/reserves/:id`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 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Individual reserve with sighting stats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`/regions/:id`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Region 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Region info with reserves and species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`/sightings`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Public Sightings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Recent sighting logs (read-only)</w:t>
            </w:r>
          </w:p>
        </w:tc>
      </w:tr>
    </w:tbl>
    <w:p/>
    <w:p>
      <w:pPr>
        <w:pStyle w:val="Heading3"/>
      </w:pPr>
      <w:r>
        <w:t>Admin Portal (JWT Protected)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`/admin/login`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Admin authentication entry point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`/admin/dashboard`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Stat cards, conservation pie chart, extinction leaderboard, PL/SQL panel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`/admin/organisms`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Organisms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CRUD on organisms + encyclopedia, sighting log submission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`/admin/reserves`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CRUD on reserves, threat management, reserve health view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`/admin/tags`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Create/delete tags, assign to organisms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`/admin/users`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Admin account management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Page Specifications</w:t>
      </w:r>
    </w:p>
    <w:p>
      <w:pPr>
        <w:pStyle w:val="Heading3"/>
      </w:pPr>
      <w:r>
        <w:t>Public Pages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Layout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Key Components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**Home**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Full-width hero, 4-col stat cards, 3-col species grid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Search bar, stat banner, featured species, footer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**Encyclopedia**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Search bar, tag filter bar, card grid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Live search, tag pills, status dropdown, result count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**Species Detail**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Hero block, quick-facts row, tabbed content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Image, taxonomy breadcrumb, distribution table, tags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**Taxonomy Tree**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Single centered column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Expandable tree with rank badges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**Public Reserves**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Card grid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 cards with stats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**Public Sightings**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Table view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Recent sightings with species and reserve info</w:t>
            </w:r>
          </w:p>
        </w:tc>
      </w:tr>
    </w:tbl>
    <w:p/>
    <w:p>
      <w:pPr>
        <w:pStyle w:val="Heading3"/>
      </w:pPr>
      <w:r>
        <w:t>Admin Pages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Layout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Key Components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**Login**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Centered card, no nav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Username/password form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**Dashboard**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Sidebar + main content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Stat cards, pie chart, bar chart, reserve health table, PL/SQL terminal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**Organisms**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Sidebar + data table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CRUD table, add/edit modals, sighting form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**Reserves**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Sidebar + tabbed layout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Reserves tab, Threats tab, health view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**Tags**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Sidebar + two-panel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Tag list, assignment interface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**Users**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Sidebar + table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Admin account management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API Architecture</w:t>
      </w:r>
    </w:p>
    <w:p>
      <w:pPr>
        <w:pStyle w:val="ListBullet"/>
      </w:pPr>
      <w:r/>
      <w:r>
        <w:rPr>
          <w:b/>
        </w:rPr>
        <w:t>Base URL</w:t>
      </w:r>
      <w:r>
        <w:t xml:space="preserve">: </w:t>
      </w:r>
      <w:r>
        <w:rPr>
          <w:rFonts w:ascii="Consolas" w:hAnsi="Consolas"/>
          <w:color w:val="C62828"/>
          <w:sz w:val="20"/>
        </w:rPr>
        <w:t>/api</w:t>
      </w:r>
      <w:r>
        <w:t xml:space="preserve"> (proxied via Vite in development)</w:t>
      </w:r>
    </w:p>
    <w:p>
      <w:pPr>
        <w:pStyle w:val="ListBullet"/>
      </w:pPr>
      <w:r/>
      <w:r>
        <w:rPr>
          <w:b/>
        </w:rPr>
        <w:t>Auth</w:t>
      </w:r>
      <w:r>
        <w:t xml:space="preserve">: JWT Bearer token in </w:t>
      </w:r>
      <w:r>
        <w:rPr>
          <w:rFonts w:ascii="Consolas" w:hAnsi="Consolas"/>
          <w:color w:val="C62828"/>
          <w:sz w:val="20"/>
        </w:rPr>
        <w:t>Authorization</w:t>
      </w:r>
      <w:r>
        <w:t xml:space="preserve"> header</w:t>
      </w:r>
    </w:p>
    <w:p>
      <w:pPr>
        <w:pStyle w:val="ListBullet"/>
      </w:pPr>
      <w:r/>
      <w:r>
        <w:rPr>
          <w:b/>
        </w:rPr>
        <w:t>Token Storage</w:t>
      </w:r>
      <w:r>
        <w:t xml:space="preserve">: </w:t>
      </w:r>
      <w:r>
        <w:rPr>
          <w:rFonts w:ascii="Consolas" w:hAnsi="Consolas"/>
          <w:color w:val="C62828"/>
          <w:sz w:val="20"/>
        </w:rPr>
        <w:t>localStorage</w:t>
      </w:r>
      <w:r>
        <w:t xml:space="preserve"> key </w:t>
      </w:r>
      <w:r>
        <w:rPr>
          <w:rFonts w:ascii="Consolas" w:hAnsi="Consolas"/>
          <w:color w:val="C62828"/>
          <w:sz w:val="20"/>
        </w:rPr>
        <w:t>bioma_admin_token</w:t>
      </w:r>
      <w:r/>
    </w:p>
    <w:p>
      <w:pPr>
        <w:pStyle w:val="ListBullet"/>
      </w:pPr>
      <w:r/>
      <w:r>
        <w:rPr>
          <w:b/>
        </w:rPr>
        <w:t>OpenAPI</w:t>
      </w:r>
      <w:r>
        <w:t xml:space="preserve">: Available at </w:t>
      </w:r>
      <w:r>
        <w:rPr>
          <w:rFonts w:ascii="Consolas" w:hAnsi="Consolas"/>
          <w:color w:val="C62828"/>
          <w:sz w:val="20"/>
        </w:rPr>
        <w:t>/openapi</w:t>
      </w:r>
      <w:r>
        <w:t xml:space="preserve"> in Development mode</w:t>
      </w:r>
    </w:p>
    <w:p>
      <w:pPr>
        <w:pStyle w:val="Heading3"/>
      </w:pPr>
      <w:r>
        <w:t>Controller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Controller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Methods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Auth Required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AuthController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`/api/auth`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GET/POST/PUT/DELETE `/users`, POST `/login`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 (login), Yes (CRUD)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DashboardController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`/api/dashboard`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`/stats`, `/leaderboard`, `/reserves`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EncyclopediaController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`/api/encyclopedia`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`/` (search), `/filters`, `/:id`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TaxonomyController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`/api/taxonomy`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`/ranks`, `/statuses`, `/tree`, POST/PUT/DELETE `/organisms`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 (read), Yes (write)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SightingsController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`/api/sightings`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`/lookups`, `/` (list), POST `/`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 (read), Yes (create)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ReservesController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`/api/reserves`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`/`, `/:id`, POST/PUT/DELETE `/:id`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 (read), Yes (write)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ThreatsController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`/api/threats`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`/lookups`, `/`, POST `/`, PUT `/:id/status`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TagsController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`/api/tags`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`/`, POST `/`, DELETE `/:id`, GET/POST `/organism/:id`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DistributionsController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`/api/distributions`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GET/POST/DELETE `/:organismId`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PlSqlController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`/api/plsql`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POST `/report`, `/grant`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SetupController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`/api/setup`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GET `/version`, POST `/seed`, `/populate`, `/assign-tags`, `/update-images`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</w:pPr>
      <w:r>
        <w:t>API Flow Diagram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Authentication</w:t>
      </w:r>
    </w:p>
    <w:p>
      <w:pPr>
        <w:pStyle w:val="ListBullet"/>
      </w:pPr>
      <w:r/>
      <w:r>
        <w:rPr>
          <w:b/>
        </w:rPr>
        <w:t>Method</w:t>
      </w:r>
      <w:r>
        <w:t>: JWT (JSON Web Token)</w:t>
      </w:r>
    </w:p>
    <w:p>
      <w:pPr>
        <w:pStyle w:val="ListBullet"/>
      </w:pPr>
      <w:r/>
      <w:r>
        <w:rPr>
          <w:b/>
        </w:rPr>
        <w:t>Signing Key</w:t>
      </w:r>
      <w:r>
        <w:t xml:space="preserve">: </w:t>
      </w:r>
      <w:r>
        <w:rPr>
          <w:rFonts w:ascii="Consolas" w:hAnsi="Consolas"/>
          <w:color w:val="C62828"/>
          <w:sz w:val="20"/>
        </w:rPr>
        <w:t>Bioma_Super_Secret_Key_That_Should_Be_In_Environment_Variables_2026!</w:t>
      </w:r>
      <w:r/>
    </w:p>
    <w:p>
      <w:pPr>
        <w:pStyle w:val="ListBullet"/>
      </w:pPr>
      <w:r/>
      <w:r>
        <w:rPr>
          <w:b/>
        </w:rPr>
        <w:t>Issuer</w:t>
      </w:r>
      <w:r>
        <w:t>: BiomaApp</w:t>
      </w:r>
    </w:p>
    <w:p>
      <w:pPr>
        <w:pStyle w:val="ListBullet"/>
      </w:pPr>
      <w:r/>
      <w:r>
        <w:rPr>
          <w:b/>
        </w:rPr>
        <w:t>Audience</w:t>
      </w:r>
      <w:r>
        <w:t>: BiomaUsers</w:t>
      </w:r>
    </w:p>
    <w:p>
      <w:pPr>
        <w:pStyle w:val="ListBullet"/>
      </w:pPr>
      <w:r/>
      <w:r>
        <w:rPr>
          <w:b/>
        </w:rPr>
        <w:t>Expiry</w:t>
      </w:r>
      <w:r>
        <w:t>: 60 minutes</w:t>
      </w:r>
    </w:p>
    <w:p>
      <w:pPr>
        <w:pStyle w:val="ListBullet"/>
      </w:pPr>
      <w:r/>
      <w:r>
        <w:rPr>
          <w:b/>
        </w:rPr>
        <w:t>Password Hashing</w:t>
      </w:r>
      <w:r>
        <w:t>: SHA-256 (Base64 encoded)</w:t>
      </w:r>
    </w:p>
    <w:p>
      <w:pPr>
        <w:pStyle w:val="ListBullet"/>
      </w:pPr>
      <w:r/>
      <w:r>
        <w:rPr>
          <w:b/>
        </w:rPr>
        <w:t>Token Storage</w:t>
      </w:r>
      <w:r>
        <w:t xml:space="preserve">: </w:t>
      </w:r>
      <w:r>
        <w:rPr>
          <w:rFonts w:ascii="Consolas" w:hAnsi="Consolas"/>
          <w:color w:val="C62828"/>
          <w:sz w:val="20"/>
        </w:rPr>
        <w:t>localStorage</w:t>
      </w:r>
      <w:r>
        <w:t xml:space="preserve"> under key </w:t>
      </w:r>
      <w:r>
        <w:rPr>
          <w:rFonts w:ascii="Consolas" w:hAnsi="Consolas"/>
          <w:color w:val="C62828"/>
          <w:sz w:val="20"/>
        </w:rPr>
        <w:t>bioma_admin_token</w:t>
      </w:r>
      <w:r/>
    </w:p>
    <w:p>
      <w:pPr>
        <w:pStyle w:val="ListBullet"/>
      </w:pPr>
      <w:r/>
      <w:r>
        <w:rPr>
          <w:b/>
        </w:rPr>
        <w:t>Route Guard</w:t>
      </w:r>
      <w:r>
        <w:t xml:space="preserve">: </w:t>
      </w:r>
      <w:r>
        <w:rPr>
          <w:rFonts w:ascii="Consolas" w:hAnsi="Consolas"/>
          <w:color w:val="C62828"/>
          <w:sz w:val="20"/>
        </w:rPr>
        <w:t>RequireAuth</w:t>
      </w:r>
      <w:r>
        <w:t xml:space="preserve"> component checks token existence before rendering admin routes</w:t>
      </w:r>
    </w:p>
    <w:p>
      <w:pPr>
        <w:pStyle w:val="Heading3"/>
      </w:pPr>
      <w:r>
        <w:t>Auth Flow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Feature List</w:t>
      </w:r>
    </w:p>
    <w:p>
      <w:pPr>
        <w:pStyle w:val="Heading3"/>
      </w:pPr>
      <w:r>
        <w:t>A. Public-Facing Features (Viewer Portal)</w:t>
      </w:r>
    </w:p>
    <w:p>
      <w:pPr>
        <w:pStyle w:val="ListNumber"/>
      </w:pPr>
      <w:r/>
      <w:r>
        <w:rPr>
          <w:b/>
        </w:rPr>
        <w:t>Live species search</w:t>
      </w:r>
      <w:r>
        <w:t xml:space="preserve"> — searches both common and scientific names simultaneously as the user types</w:t>
      </w:r>
    </w:p>
    <w:p>
      <w:pPr>
        <w:pStyle w:val="ListNumber"/>
      </w:pPr>
      <w:r/>
      <w:r>
        <w:rPr>
          <w:b/>
        </w:rPr>
        <w:t>Multi-tag AND-logic filtering</w:t>
      </w:r>
      <w:r>
        <w:t xml:space="preserve"> — select any combination of tags and see only species matching *all* of them (powered by </w:t>
      </w:r>
      <w:r>
        <w:rPr>
          <w:rFonts w:ascii="Consolas" w:hAnsi="Consolas"/>
          <w:color w:val="C62828"/>
          <w:sz w:val="20"/>
        </w:rPr>
        <w:t>HAVING COUNT(DISTINCT Tag_Name) = N</w:t>
      </w:r>
      <w:r>
        <w:t>)</w:t>
      </w:r>
    </w:p>
    <w:p>
      <w:pPr>
        <w:pStyle w:val="ListNumber"/>
      </w:pPr>
      <w:r/>
      <w:r>
        <w:rPr>
          <w:b/>
        </w:rPr>
        <w:t>Conservation status filtering</w:t>
      </w:r>
      <w:r>
        <w:t xml:space="preserve"> — narrow results to a specific IUCN status</w:t>
      </w:r>
    </w:p>
    <w:p>
      <w:pPr>
        <w:pStyle w:val="ListNumber"/>
      </w:pPr>
      <w:r/>
      <w:r>
        <w:rPr>
          <w:b/>
        </w:rPr>
        <w:t>Tag-to-search shortcut</w:t>
      </w:r>
      <w:r>
        <w:t xml:space="preserve"> — clicking a tag on a species detail page jumps back to search pre-filtered by that tag</w:t>
      </w:r>
    </w:p>
    <w:p>
      <w:pPr>
        <w:pStyle w:val="ListNumber"/>
      </w:pPr>
      <w:r/>
      <w:r>
        <w:rPr>
          <w:b/>
        </w:rPr>
        <w:t>Full species encyclopedia profiles</w:t>
      </w:r>
      <w:r>
        <w:t xml:space="preserve"> — description, diet, physical characteristics, habitat behavior, reproduction info, native range, fun fact, image</w:t>
      </w:r>
    </w:p>
    <w:p>
      <w:pPr>
        <w:pStyle w:val="ListNumber"/>
      </w:pPr>
      <w:r/>
      <w:r>
        <w:rPr>
          <w:b/>
        </w:rPr>
        <w:t>Recursive taxonomy breadcrumb</w:t>
      </w:r>
      <w:r>
        <w:t xml:space="preserve"> — every species detail page shows its full lineage from Kingdom down to Species, generated via a self-join on the Organisms table</w:t>
      </w:r>
    </w:p>
    <w:p>
      <w:pPr>
        <w:pStyle w:val="ListNumber"/>
      </w:pPr>
      <w:r/>
      <w:r>
        <w:rPr>
          <w:b/>
        </w:rPr>
        <w:t>Interactive Tree of Life browser</w:t>
      </w:r>
      <w:r>
        <w:t xml:space="preserve"> — lazy-loaded expandable tree, fetching only direct children on each click rather than the entire hierarchy at once</w:t>
      </w:r>
    </w:p>
    <w:p>
      <w:pPr>
        <w:pStyle w:val="ListNumber"/>
      </w:pPr>
      <w:r/>
      <w:r>
        <w:rPr>
          <w:b/>
        </w:rPr>
        <w:t>Species distribution table</w:t>
      </w:r>
      <w:r>
        <w:t xml:space="preserve"> — shows every region a species is found in, with population estimate, trend, and survey date</w:t>
      </w:r>
    </w:p>
    <w:p>
      <w:pPr>
        <w:pStyle w:val="ListNumber"/>
      </w:pPr>
      <w:r/>
      <w:r>
        <w:rPr>
          <w:b/>
        </w:rPr>
        <w:t>Global conservation statistics on Home</w:t>
      </w:r>
      <w:r>
        <w:t xml:space="preserve"> — live counts of total species, total reserves, critically endangered species</w:t>
      </w:r>
    </w:p>
    <w:p>
      <w:pPr>
        <w:pStyle w:val="ListNumber"/>
      </w:pPr>
      <w:r/>
      <w:r>
        <w:rPr>
          <w:b/>
        </w:rPr>
        <w:t>Featured species showcase</w:t>
      </w:r>
      <w:r>
        <w:t xml:space="preserve"> — curated cards on the homepage</w:t>
      </w:r>
    </w:p>
    <w:p>
      <w:pPr>
        <w:pStyle w:val="ListNumber"/>
      </w:pPr>
      <w:r/>
      <w:r>
        <w:rPr>
          <w:b/>
        </w:rPr>
        <w:t>Color-coded conservation status badges</w:t>
      </w:r>
      <w:r>
        <w:t xml:space="preserve"> — visual IUCN status indicator used consistently across cards and detail pages</w:t>
      </w:r>
    </w:p>
    <w:p>
      <w:pPr>
        <w:pStyle w:val="ListNumber"/>
      </w:pPr>
      <w:r/>
      <w:r>
        <w:rPr>
          <w:b/>
        </w:rPr>
        <w:t>Fully read-only, zero-write public access</w:t>
      </w:r>
      <w:r>
        <w:t xml:space="preserve"> — guarantees no public action can ever modify the database</w:t>
      </w:r>
    </w:p>
    <w:p>
      <w:pPr>
        <w:pStyle w:val="Heading3"/>
      </w:pPr>
      <w:r>
        <w:t>B. Authentication &amp; Security Features</w:t>
      </w:r>
    </w:p>
    <w:p>
      <w:pPr>
        <w:pStyle w:val="ListNumber"/>
      </w:pPr>
      <w:r/>
      <w:r>
        <w:rPr>
          <w:b/>
        </w:rPr>
        <w:t>JWT-based stateless authentication</w:t>
      </w:r>
      <w:r>
        <w:t xml:space="preserve"> — admin sessions handled via signed tokens, not server-side session storage</w:t>
      </w:r>
    </w:p>
    <w:p>
      <w:pPr>
        <w:pStyle w:val="ListNumber"/>
      </w:pPr>
      <w:r/>
      <w:r>
        <w:rPr>
          <w:b/>
        </w:rPr>
        <w:t>Password hashing</w:t>
      </w:r>
      <w:r>
        <w:t xml:space="preserve"> — passwords never stored or compared in plaintext</w:t>
      </w:r>
    </w:p>
    <w:p>
      <w:pPr>
        <w:pStyle w:val="ListNumber"/>
      </w:pPr>
      <w:r/>
      <w:r>
        <w:rPr>
          <w:b/>
        </w:rPr>
        <w:t>Role-gated API endpoints</w:t>
      </w:r>
      <w:r>
        <w:t xml:space="preserve"> — every admin route enforces </w:t>
      </w:r>
      <w:r>
        <w:rPr>
          <w:rFonts w:ascii="Consolas" w:hAnsi="Consolas"/>
          <w:color w:val="C62828"/>
          <w:sz w:val="20"/>
        </w:rPr>
        <w:t>[Authorize(Roles="Admin")]</w:t>
      </w:r>
      <w:r>
        <w:t xml:space="preserve"> at the controller level</w:t>
      </w:r>
    </w:p>
    <w:p>
      <w:pPr>
        <w:pStyle w:val="ListNumber"/>
      </w:pPr>
      <w:r/>
      <w:r>
        <w:rPr>
          <w:b/>
        </w:rPr>
        <w:t>Hard portal separation</w:t>
      </w:r>
      <w:r>
        <w:t xml:space="preserve"> — Admin Portal lives on a completely separate route tree (</w:t>
      </w:r>
      <w:r>
        <w:rPr>
          <w:rFonts w:ascii="Consolas" w:hAnsi="Consolas"/>
          <w:color w:val="C62828"/>
          <w:sz w:val="20"/>
        </w:rPr>
        <w:t>/admin/*</w:t>
      </w:r>
      <w:r>
        <w:t>) with its own layout, theme, and login gate</w:t>
      </w:r>
    </w:p>
    <w:p>
      <w:pPr>
        <w:pStyle w:val="ListNumber"/>
      </w:pPr>
      <w:r/>
      <w:r>
        <w:rPr>
          <w:b/>
        </w:rPr>
        <w:t>Auto-attached audit trail</w:t>
      </w:r>
      <w:r>
        <w:t xml:space="preserve"> — every sighting and threat log automatically records which admin performed the action via the JWT-derived Admin_ID</w:t>
      </w:r>
    </w:p>
    <w:p>
      <w:pPr>
        <w:pStyle w:val="Heading3"/>
      </w:pPr>
      <w:r>
        <w:t>C. Admin Data Management Features</w:t>
      </w:r>
    </w:p>
    <w:p>
      <w:pPr>
        <w:pStyle w:val="ListNumber"/>
      </w:pPr>
      <w:r/>
      <w:r>
        <w:rPr>
          <w:b/>
        </w:rPr>
        <w:t>Full CRUD on organisms</w:t>
      </w:r>
      <w:r>
        <w:t xml:space="preserve"> — create, read, update, delete taxonomy entries</w:t>
      </w:r>
    </w:p>
    <w:p>
      <w:pPr>
        <w:pStyle w:val="ListNumber"/>
      </w:pPr>
      <w:r/>
      <w:r>
        <w:rPr>
          <w:b/>
        </w:rPr>
        <w:t>Combined organism + encyclopedia editing</w:t>
      </w:r>
      <w:r>
        <w:t xml:space="preserve"> — single form manages both the taxonomic record and its public-facing content</w:t>
      </w:r>
    </w:p>
    <w:p>
      <w:pPr>
        <w:pStyle w:val="ListNumber"/>
      </w:pPr>
      <w:r/>
      <w:r>
        <w:rPr>
          <w:b/>
        </w:rPr>
        <w:t>Parent organism autocomplete</w:t>
      </w:r>
      <w:r>
        <w:t xml:space="preserve"> — when adding a new species, admin searches for and selects its parent node</w:t>
      </w:r>
    </w:p>
    <w:p>
      <w:pPr>
        <w:pStyle w:val="ListNumber"/>
      </w:pPr>
      <w:r/>
      <w:r>
        <w:rPr>
          <w:b/>
        </w:rPr>
        <w:t>Cascading deletes</w:t>
      </w:r>
      <w:r>
        <w:t xml:space="preserve"> — deleting an organism automatically cleans up related records via </w:t>
      </w:r>
      <w:r>
        <w:rPr>
          <w:rFonts w:ascii="Consolas" w:hAnsi="Consolas"/>
          <w:color w:val="C62828"/>
          <w:sz w:val="20"/>
        </w:rPr>
        <w:t>ON DELETE CASCADE</w:t>
      </w:r>
      <w:r/>
    </w:p>
    <w:p>
      <w:pPr>
        <w:pStyle w:val="ListNumber"/>
      </w:pPr>
      <w:r/>
      <w:r>
        <w:rPr>
          <w:b/>
        </w:rPr>
        <w:t>Reserve management</w:t>
      </w:r>
      <w:r>
        <w:t xml:space="preserve"> — full CRUD on conservation reserves, including budget and area tracking</w:t>
      </w:r>
    </w:p>
    <w:p>
      <w:pPr>
        <w:pStyle w:val="ListNumber"/>
      </w:pPr>
      <w:r/>
      <w:r>
        <w:rPr>
          <w:b/>
        </w:rPr>
        <w:t>Threat reporting and lifecycle tracking</w:t>
      </w:r>
      <w:r>
        <w:t xml:space="preserve"> — log new threats and move them through Active → Monitoring → Resolved states</w:t>
      </w:r>
    </w:p>
    <w:p>
      <w:pPr>
        <w:pStyle w:val="ListNumber"/>
      </w:pPr>
      <w:r/>
      <w:r>
        <w:rPr>
          <w:b/>
        </w:rPr>
        <w:t>Tag vocabulary management</w:t>
      </w:r>
      <w:r>
        <w:t xml:space="preserve"> — create, categorize, color-code, and delete tags independently of any organism</w:t>
      </w:r>
    </w:p>
    <w:p>
      <w:pPr>
        <w:pStyle w:val="ListNumber"/>
      </w:pPr>
      <w:r/>
      <w:r>
        <w:rPr>
          <w:b/>
        </w:rPr>
        <w:t>Tag assignment interface</w:t>
      </w:r>
      <w:r>
        <w:t xml:space="preserve"> — search any organism and toggle tags on/off for it directly</w:t>
      </w:r>
    </w:p>
    <w:p>
      <w:pPr>
        <w:pStyle w:val="Heading3"/>
      </w:pPr>
      <w:r>
        <w:t>D. PL/SQL-Powered Automation Features</w:t>
      </w:r>
    </w:p>
    <w:p>
      <w:pPr>
        <w:pStyle w:val="ListNumber"/>
      </w:pPr>
      <w:r/>
      <w:r>
        <w:rPr>
          <w:b/>
        </w:rPr>
        <w:t>Sighting data validation trigger</w:t>
      </w:r>
      <w:r>
        <w:t xml:space="preserve"> (</w:t>
      </w:r>
      <w:r>
        <w:rPr>
          <w:rFonts w:ascii="Consolas" w:hAnsi="Consolas"/>
          <w:color w:val="C62828"/>
          <w:sz w:val="20"/>
        </w:rPr>
        <w:t>TRG_Sighting_Validator</w:t>
      </w:r>
      <w:r>
        <w:t>) — blocks any sighting log with zero/negative quantity or missing health status</w:t>
      </w:r>
    </w:p>
    <w:p>
      <w:pPr>
        <w:pStyle w:val="ListNumber"/>
      </w:pPr>
      <w:r/>
      <w:r>
        <w:rPr>
          <w:b/>
        </w:rPr>
        <w:t>Automatic extinction status escalation</w:t>
      </w:r>
      <w:r>
        <w:t xml:space="preserve"> (</w:t>
      </w:r>
      <w:r>
        <w:rPr>
          <w:rFonts w:ascii="Consolas" w:hAnsi="Consolas"/>
          <w:color w:val="C62828"/>
          <w:sz w:val="20"/>
        </w:rPr>
        <w:t>TRG_AutoExtinction_Escalator</w:t>
      </w:r>
      <w:r>
        <w:t>) — when a species' population hits zero, conservation status auto-flips to "Extinct in the Wild"</w:t>
      </w:r>
    </w:p>
    <w:p>
      <w:pPr>
        <w:pStyle w:val="ListNumber"/>
      </w:pPr>
      <w:r/>
      <w:r>
        <w:rPr>
          <w:b/>
        </w:rPr>
        <w:t>Automatic critical threat alerting</w:t>
      </w:r>
      <w:r>
        <w:t xml:space="preserve"> (</w:t>
      </w:r>
      <w:r>
        <w:rPr>
          <w:rFonts w:ascii="Consolas" w:hAnsi="Consolas"/>
          <w:color w:val="C62828"/>
          <w:sz w:val="20"/>
        </w:rPr>
        <w:t>TRG_CriticalThreat_Alert</w:t>
      </w:r>
      <w:r>
        <w:t>) — filing a Critical severity threat auto-generates a system alert</w:t>
      </w:r>
    </w:p>
    <w:p>
      <w:pPr>
        <w:pStyle w:val="ListNumber"/>
      </w:pPr>
      <w:r/>
      <w:r>
        <w:rPr>
          <w:b/>
        </w:rPr>
        <w:t>Critical species cursor-based report</w:t>
      </w:r>
      <w:r>
        <w:t xml:space="preserve"> (</w:t>
      </w:r>
      <w:r>
        <w:rPr>
          <w:rFonts w:ascii="Consolas" w:hAnsi="Consolas"/>
          <w:color w:val="C62828"/>
          <w:sz w:val="20"/>
        </w:rPr>
        <w:t>PRC_CriticalSpecies_Report</w:t>
      </w:r>
      <w:r>
        <w:t>) — admin-triggered procedure listing endangered species in a region</w:t>
      </w:r>
    </w:p>
    <w:p>
      <w:pPr>
        <w:pStyle w:val="ListNumber"/>
      </w:pPr>
      <w:r/>
      <w:r>
        <w:rPr>
          <w:b/>
        </w:rPr>
        <w:t>Proportional grant allocation procedure</w:t>
      </w:r>
      <w:r>
        <w:t xml:space="preserve"> (</w:t>
      </w:r>
      <w:r>
        <w:rPr>
          <w:rFonts w:ascii="Consolas" w:hAnsi="Consolas"/>
          <w:color w:val="C62828"/>
          <w:sz w:val="20"/>
        </w:rPr>
        <w:t>PRC_AllocateGrant</w:t>
      </w:r>
      <w:r>
        <w:t>) — distributes funds across reserves proportionally by area</w:t>
      </w:r>
    </w:p>
    <w:p>
      <w:pPr>
        <w:pStyle w:val="ListNumber"/>
      </w:pPr>
      <w:r/>
      <w:r>
        <w:rPr>
          <w:b/>
        </w:rPr>
        <w:t>Population density calculation function</w:t>
      </w:r>
      <w:r>
        <w:t xml:space="preserve"> (</w:t>
      </w:r>
      <w:r>
        <w:rPr>
          <w:rFonts w:ascii="Consolas" w:hAnsi="Consolas"/>
          <w:color w:val="C62828"/>
          <w:sz w:val="20"/>
        </w:rPr>
        <w:t>FN_PopulationDensity</w:t>
      </w:r>
      <w:r>
        <w:t>) — calculates individuals-per-km² for any organism/region pair</w:t>
      </w:r>
    </w:p>
    <w:p>
      <w:pPr>
        <w:pStyle w:val="ListNumber"/>
      </w:pPr>
      <w:r/>
      <w:r>
        <w:rPr>
          <w:b/>
        </w:rPr>
        <w:t>Regional threat scoring function</w:t>
      </w:r>
      <w:r>
        <w:t xml:space="preserve"> (</w:t>
      </w:r>
      <w:r>
        <w:rPr>
          <w:rFonts w:ascii="Consolas" w:hAnsi="Consolas"/>
          <w:color w:val="C62828"/>
          <w:sz w:val="20"/>
        </w:rPr>
        <w:t>FN_RegionThreatScore</w:t>
      </w:r>
      <w:r>
        <w:t>) — computes weighted threat severity for any region</w:t>
      </w:r>
    </w:p>
    <w:p>
      <w:pPr>
        <w:pStyle w:val="Heading3"/>
      </w:pPr>
      <w:r>
        <w:t>E. Analytics &amp; Reporting Features</w:t>
      </w:r>
    </w:p>
    <w:p>
      <w:pPr>
        <w:pStyle w:val="ListNumber"/>
      </w:pPr>
      <w:r/>
      <w:r>
        <w:rPr>
          <w:b/>
        </w:rPr>
        <w:t>Extinction risk leaderboard view</w:t>
      </w:r>
      <w:r>
        <w:t xml:space="preserve"> (</w:t>
      </w:r>
      <w:r>
        <w:rPr>
          <w:rFonts w:ascii="Consolas" w:hAnsi="Consolas"/>
          <w:color w:val="C62828"/>
          <w:sz w:val="20"/>
        </w:rPr>
        <w:t>V_ExtinctionRisk</w:t>
      </w:r>
      <w:r>
        <w:t>) — ranked species by conservation risk and global population</w:t>
      </w:r>
    </w:p>
    <w:p>
      <w:pPr>
        <w:pStyle w:val="ListNumber"/>
      </w:pPr>
      <w:r/>
      <w:r>
        <w:rPr>
          <w:b/>
        </w:rPr>
        <w:t>Reserve health summary view</w:t>
      </w:r>
      <w:r>
        <w:t xml:space="preserve"> (</w:t>
      </w:r>
      <w:r>
        <w:rPr>
          <w:rFonts w:ascii="Consolas" w:hAnsi="Consolas"/>
          <w:color w:val="C62828"/>
          <w:sz w:val="20"/>
        </w:rPr>
        <w:t>V_Reserve_Health</w:t>
      </w:r>
      <w:r>
        <w:t>) — aggregated sightings, species count, health breakdown per reserve</w:t>
      </w:r>
    </w:p>
    <w:p>
      <w:pPr>
        <w:pStyle w:val="ListNumber"/>
      </w:pPr>
      <w:r/>
      <w:r>
        <w:rPr>
          <w:b/>
        </w:rPr>
        <w:t>Conservation status distribution chart</w:t>
      </w:r>
      <w:r>
        <w:t xml:space="preserve"> — pie chart visualization on the admin dashboard</w:t>
      </w:r>
    </w:p>
    <w:p>
      <w:pPr>
        <w:pStyle w:val="ListNumber"/>
      </w:pPr>
      <w:r/>
      <w:r>
        <w:rPr>
          <w:b/>
        </w:rPr>
        <w:t>Live PL/SQL execution panel</w:t>
      </w:r>
      <w:r>
        <w:t xml:space="preserve"> — terminal-style UI for running stored procedures with real-time DBMS_OUTPUT</w:t>
      </w:r>
    </w:p>
    <w:p>
      <w:pPr>
        <w:pStyle w:val="Heading3"/>
      </w:pPr>
      <w:r>
        <w:t>F. Database Design Features</w:t>
      </w:r>
    </w:p>
    <w:p>
      <w:pPr>
        <w:pStyle w:val="ListNumber"/>
      </w:pPr>
      <w:r/>
      <w:r>
        <w:rPr>
          <w:b/>
        </w:rPr>
        <w:t>Recursive self-referencing schema</w:t>
      </w:r>
      <w:r>
        <w:t xml:space="preserve"> — entire taxonomic hierarchy stored in one table via </w:t>
      </w:r>
      <w:r>
        <w:rPr>
          <w:rFonts w:ascii="Consolas" w:hAnsi="Consolas"/>
          <w:color w:val="C62828"/>
          <w:sz w:val="20"/>
        </w:rPr>
        <w:t>Parent_ID</w:t>
      </w:r>
      <w:r>
        <w:t xml:space="preserve"> self-join</w:t>
      </w:r>
    </w:p>
    <w:p>
      <w:pPr>
        <w:pStyle w:val="ListNumber"/>
      </w:pPr>
      <w:r/>
      <w:r>
        <w:rPr>
          <w:b/>
        </w:rPr>
        <w:t>Two clean many-to-many bridge tables</w:t>
      </w:r>
      <w:r>
        <w:t xml:space="preserve"> — </w:t>
      </w:r>
      <w:r>
        <w:rPr>
          <w:rFonts w:ascii="Consolas" w:hAnsi="Consolas"/>
          <w:color w:val="C62828"/>
          <w:sz w:val="20"/>
        </w:rPr>
        <w:t>Species_Distribution</w:t>
      </w:r>
      <w:r>
        <w:t xml:space="preserve"> and </w:t>
      </w:r>
      <w:r>
        <w:rPr>
          <w:rFonts w:ascii="Consolas" w:hAnsi="Consolas"/>
          <w:color w:val="C62828"/>
          <w:sz w:val="20"/>
        </w:rPr>
        <w:t>Organism_Tags</w:t>
      </w:r>
      <w:r>
        <w:t xml:space="preserve"> with composite primary keys</w:t>
      </w:r>
    </w:p>
    <w:p>
      <w:pPr>
        <w:pStyle w:val="ListNumber"/>
      </w:pPr>
      <w:r/>
      <w:r>
        <w:rPr>
          <w:b/>
        </w:rPr>
        <w:t>Consolidated lookup data via CHECK constraints</w:t>
      </w:r>
      <w:r>
        <w:t xml:space="preserve"> — data integrity without extra lookup tables</w:t>
      </w:r>
    </w:p>
    <w:p>
      <w:pPr>
        <w:pStyle w:val="ListNumber"/>
      </w:pPr>
      <w:r/>
      <w:r>
        <w:rPr>
          <w:b/>
        </w:rPr>
        <w:t>Cascading referential integrity</w:t>
      </w:r>
      <w:r>
        <w:t xml:space="preserve"> — </w:t>
      </w:r>
      <w:r>
        <w:rPr>
          <w:rFonts w:ascii="Consolas" w:hAnsi="Consolas"/>
          <w:color w:val="C62828"/>
          <w:sz w:val="20"/>
        </w:rPr>
        <w:t>ON DELETE CASCADE</w:t>
      </w:r>
      <w:r>
        <w:t xml:space="preserve"> and </w:t>
      </w:r>
      <w:r>
        <w:rPr>
          <w:rFonts w:ascii="Consolas" w:hAnsi="Consolas"/>
          <w:color w:val="C62828"/>
          <w:sz w:val="20"/>
        </w:rPr>
        <w:t>ON DELETE SET NULL</w:t>
      </w:r>
      <w:r>
        <w:t xml:space="preserve"> used appropriately</w:t>
      </w:r>
    </w:p>
    <w:p>
      <w:pPr>
        <w:pStyle w:val="ListNumber"/>
      </w:pPr>
      <w:r/>
      <w:r>
        <w:rPr>
          <w:b/>
        </w:rPr>
        <w:t>Audit-friendly foreign keys</w:t>
      </w:r>
      <w:r>
        <w:t xml:space="preserve"> — every write-capable table traces back to the admin who performed the action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User Capabilities</w:t>
      </w:r>
    </w:p>
    <w:p>
      <w:pPr>
        <w:pStyle w:val="Heading3"/>
      </w:pPr>
      <w:r>
        <w:t>Public Visitor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Search species by name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Live debounced search on Common_Name/Scientific_Name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Filter by tags (AND logic)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`HAVING COUNT(DISTINCT Tag_Name) = N`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Filter by conservation status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`WHERE Conservation_Status = :status`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View full species profile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Species 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Joins Organisms + Encyclopedia + Distribution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View taxonomy lineage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Species Detail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Recursive self-join via Oracle `CONNECT BY`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Browse Tree of Life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Taxonomy Tree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Lazy-loaded AJAX calls to `/api/organisms/children/:id`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See conservation statistics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Aggregate COUNT queries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Click tag to filter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Species Detail → Encyclopedia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Navigation with pre-filled tag filter</w:t>
            </w:r>
          </w:p>
        </w:tc>
      </w:tr>
    </w:tbl>
    <w:p/>
    <w:p>
      <w:pPr>
        <w:pStyle w:val="Heading3"/>
      </w:pPr>
      <w:r>
        <w:t>Admin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Log in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JWT token generation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View dashboard analytics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Views + aggregate queries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Run PL/SQL procedures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`EXECUTE IMMEDIATE` + DBMS_OUTPUT capture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CRUD organisms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Organisms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Parameterized SQL INSERT/UPDATE/DELETE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Log field sightings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Organisms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INSERT with trigger validation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Manage 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Full CRUD with budget tracking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File threat reports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INSERT with auto-alert trigger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Manage tags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CRUD + organism-tag assignment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Update threat status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Reserves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Active → Monitoring → Resolved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Setup &amp; Installation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 xml:space="preserve">Oracle XE (with user </w:t>
      </w:r>
      <w:r>
        <w:rPr>
          <w:rFonts w:ascii="Consolas" w:hAnsi="Consolas"/>
          <w:color w:val="C62828"/>
          <w:sz w:val="20"/>
        </w:rPr>
        <w:t>ecosystem</w:t>
      </w:r>
      <w:r>
        <w:t xml:space="preserve"> created)</w:t>
      </w:r>
    </w:p>
    <w:p>
      <w:pPr>
        <w:pStyle w:val="ListBullet"/>
      </w:pPr>
      <w:r>
        <w:t>.NET 10 SDK</w:t>
      </w:r>
    </w:p>
    <w:p>
      <w:pPr>
        <w:pStyle w:val="ListBullet"/>
      </w:pPr>
      <w:r>
        <w:t>Node.js 18+ (for Vite frontend)</w:t>
      </w:r>
    </w:p>
    <w:p>
      <w:pPr>
        <w:pStyle w:val="Heading3"/>
      </w:pPr>
      <w:r>
        <w:t>Database Setup</w:t>
      </w:r>
    </w:p>
    <w:p>
      <w:pPr>
        <w:pStyle w:val="ListNumber"/>
      </w:pPr>
      <w:r>
        <w:t xml:space="preserve">Connect to Oracle XE as </w:t>
      </w:r>
      <w:r>
        <w:rPr>
          <w:rFonts w:ascii="Consolas" w:hAnsi="Consolas"/>
          <w:color w:val="C62828"/>
          <w:sz w:val="20"/>
        </w:rPr>
        <w:t>ecosystem</w:t>
      </w:r>
      <w:r>
        <w:t xml:space="preserve"> user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62828"/>
          <w:sz w:val="20"/>
        </w:rPr>
        <w:t>Bioma/Bioma/setup.sql</w:t>
      </w:r>
      <w:r>
        <w:t xml:space="preserve"> — creates all tables, views, triggers, procedures, functions, sequences, and seed data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62828"/>
          <w:sz w:val="20"/>
        </w:rPr>
        <w:t>Bioma/Bioma/populate.sql</w:t>
      </w:r>
      <w:r>
        <w:t xml:space="preserve"> — populates organisms and encyclopedia entries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62828"/>
          <w:sz w:val="20"/>
        </w:rPr>
        <w:t>Bioma/Bioma/populate_additional.sql</w:t>
      </w:r>
      <w:r>
        <w:t xml:space="preserve"> — populates regions, reserves, tags, distributions</w:t>
      </w:r>
    </w:p>
    <w:p>
      <w:r>
        <w:t>Alternatively, use the API endpoints: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POST /api/setup/seed        # Run setup.sql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POST /api/setup/populate    # Run populate.sql + populate_additional.sql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POST /api/setup/assign-tags # Run assign_tags.sql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POST /api/setup/update-images # Run update_images.sql</w:t>
      </w:r>
    </w:p>
    <w:p>
      <w:pPr>
        <w:pStyle w:val="Heading3"/>
      </w:pPr>
      <w:r>
        <w:t>Backend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cd Bioma/Bioma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dotnet run</w:t>
      </w:r>
    </w:p>
    <w:p>
      <w:r>
        <w:t xml:space="preserve">Backend runs on </w:t>
      </w:r>
      <w:r>
        <w:rPr>
          <w:rFonts w:ascii="Consolas" w:hAnsi="Consolas"/>
          <w:color w:val="C62828"/>
          <w:sz w:val="20"/>
        </w:rPr>
        <w:t>https://localhost:5001</w:t>
      </w:r>
      <w:r>
        <w:t xml:space="preserve"> (or as configured in launchSettings.json).</w:t>
      </w:r>
    </w:p>
    <w:p>
      <w:pPr>
        <w:pStyle w:val="Heading3"/>
      </w:pPr>
      <w:r>
        <w:t>Frontend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cd Bioma/ecosystemdb-client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npm install</w:t>
      </w:r>
    </w:p>
    <w:p>
      <w:pPr>
        <w:spacing w:before="0" w:after="0" w:line="240" w:lineRule="auto"/>
        <w:shd w:val="clear" w:color="auto" w:fill="F5F5F5"/>
      </w:pPr>
      <w:r>
        <w:rPr>
          <w:rFonts w:ascii="Consolas" w:hAnsi="Consolas"/>
          <w:color w:val="1A1A1A"/>
          <w:sz w:val="18"/>
        </w:rPr>
        <w:t>npm run dev</w:t>
      </w:r>
    </w:p>
    <w:p>
      <w:r>
        <w:t xml:space="preserve">Frontend runs on </w:t>
      </w:r>
      <w:r>
        <w:rPr>
          <w:rFonts w:ascii="Consolas" w:hAnsi="Consolas"/>
          <w:color w:val="C62828"/>
          <w:sz w:val="20"/>
        </w:rPr>
        <w:t>http://localhost:5173</w:t>
      </w:r>
      <w:r>
        <w:t xml:space="preserve"> (Vite dev server).</w:t>
      </w:r>
    </w:p>
    <w:p>
      <w:pPr>
        <w:pStyle w:val="Heading3"/>
      </w:pPr>
      <w:r>
        <w:t>Default Admin Credentials</w:t>
      </w:r>
    </w:p>
    <w:p>
      <w:pPr>
        <w:pStyle w:val="ListBullet"/>
      </w:pPr>
      <w:r/>
      <w:r>
        <w:rPr>
          <w:b/>
        </w:rPr>
        <w:t>Username</w:t>
      </w:r>
      <w:r>
        <w:t xml:space="preserve">: </w:t>
      </w:r>
      <w:r>
        <w:rPr>
          <w:rFonts w:ascii="Consolas" w:hAnsi="Consolas"/>
          <w:color w:val="C62828"/>
          <w:sz w:val="20"/>
        </w:rPr>
        <w:t>admin</w:t>
      </w:r>
      <w:r/>
    </w:p>
    <w:p>
      <w:pPr>
        <w:pStyle w:val="ListBullet"/>
      </w:pPr>
      <w:r/>
      <w:r>
        <w:rPr>
          <w:b/>
        </w:rPr>
        <w:t>Password</w:t>
      </w:r>
      <w:r>
        <w:t xml:space="preserve">: </w:t>
      </w:r>
      <w:r>
        <w:rPr>
          <w:rFonts w:ascii="Consolas" w:hAnsi="Consolas"/>
          <w:color w:val="C62828"/>
          <w:sz w:val="20"/>
        </w:rPr>
        <w:t>admin123</w:t>
      </w:r>
      <w:r/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Documentation</w:t>
      </w:r>
    </w:p>
    <w:p>
      <w:r>
        <w:t xml:space="preserve">Detailed documentation is available in the </w:t>
      </w:r>
      <w:r>
        <w:rPr>
          <w:rFonts w:ascii="Consolas" w:hAnsi="Consolas"/>
          <w:color w:val="C62828"/>
          <w:sz w:val="20"/>
        </w:rPr>
        <w:t>docs/</w:t>
      </w:r>
      <w:r>
        <w:t xml:space="preserve"> directory:</w:t>
      </w:r>
    </w:p>
    <w:p>
      <w:pPr>
        <w:pStyle w:val="ListNumber"/>
      </w:pPr>
      <w:r/>
      <w:r>
        <w:rPr>
          <w:b/>
        </w:rPr>
        <w:t>[Project Proposal](docs/01_Project_Proposal.md)</w:t>
      </w:r>
      <w:r>
        <w:t xml:space="preserve"> — Overall concept, 9-table schema, PL/SQL requirements, and tech stack</w:t>
      </w:r>
    </w:p>
    <w:p>
      <w:pPr>
        <w:pStyle w:val="ListNumber"/>
      </w:pPr>
      <w:r/>
      <w:r>
        <w:rPr>
          <w:b/>
        </w:rPr>
        <w:t>[Page Specification](docs/02_Page_Specification.md)</w:t>
      </w:r>
      <w:r>
        <w:t xml:space="preserve"> — Complete UI/UX routes for Viewer and Admin portals</w:t>
      </w:r>
    </w:p>
    <w:p>
      <w:pPr>
        <w:pStyle w:val="ListNumber"/>
      </w:pPr>
      <w:r/>
      <w:r>
        <w:rPr>
          <w:b/>
        </w:rPr>
        <w:t>[Database Architecture](docs/03_Database_Architecture.md)</w:t>
      </w:r>
      <w:r>
        <w:t xml:space="preserve"> — Table relationships, ERD, and communication flow</w:t>
      </w:r>
    </w:p>
    <w:p>
      <w:pPr>
        <w:pStyle w:val="ListNumber"/>
      </w:pPr>
      <w:r/>
      <w:r>
        <w:rPr>
          <w:b/>
        </w:rPr>
        <w:t>[User Capabilities](docs/04_User_Capabilities.md)</w:t>
      </w:r>
      <w:r>
        <w:t xml:space="preserve"> — Detailed breakdown of Public vs Admin capabilities</w:t>
      </w:r>
    </w:p>
    <w:p>
      <w:pPr>
        <w:pStyle w:val="ListNumber"/>
      </w:pPr>
      <w:r/>
      <w:r>
        <w:rPr>
          <w:b/>
        </w:rPr>
        <w:t>[Feature List](docs/05_Feature_List.md)</w:t>
      </w:r>
      <w:r>
        <w:t xml:space="preserve"> — 41-point feature checklist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License</w:t>
      </w:r>
    </w:p>
    <w:p>
      <w:r>
        <w:t>Academic project — Wildlife &amp; Conservation Management System.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Bioma — Wildlife &amp; Conservation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B5E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E7D3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43A04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B5E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 Light" w:hAnsi="Calibri Light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